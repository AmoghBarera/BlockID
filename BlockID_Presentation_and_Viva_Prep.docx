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BlockID: Presentation &amp; Viva Preparation Guide</w:t>
      </w:r>
    </w:p>
    <w:p>
      <w:r>
        <w:br/>
      </w:r>
    </w:p>
    <w:p>
      <w:pPr>
        <w:pStyle w:val="IntenseQuote"/>
      </w:pPr>
      <w:r>
        <w:t>This document is designed to help your team understand the core concepts of the BlockID project easily and prepare for presentations or viva questions.</w:t>
      </w:r>
    </w:p>
    <w:p>
      <w:pPr>
        <w:pStyle w:val="Heading1"/>
      </w:pPr>
      <w:r>
        <w:t>1. What Problem Are We Solving?</w:t>
      </w:r>
    </w:p>
    <w:p>
      <w:r>
        <w:t>Traditional Identity Verification is Broken.</w:t>
      </w:r>
    </w:p>
    <w:p>
      <w:r>
        <w:t>In normal life, to prove who you are to a bank, college, or employer, you have to hand over raw physical or digital copies of your highly sensitive documents (Aadhaar, Passport, SSN, etc.).</w:t>
      </w:r>
    </w:p>
    <w:p>
      <w:r>
        <w:t>The problems with this centralized model are:</w:t>
      </w:r>
    </w:p>
    <w:p>
      <w:pPr>
        <w:pStyle w:val="ListBullet"/>
      </w:pPr>
      <w:r>
        <w:t xml:space="preserve">- </w:t>
      </w:r>
      <w:r>
        <w:rPr>
          <w:b/>
        </w:rPr>
        <w:t>Honeypots for Hackers:</w:t>
      </w:r>
      <w:r>
        <w:t xml:space="preserve"> Companies securely (or insecurely) store millions of these raw documents in huge centralized databases. If their database gets hacked, thousands of people get their identities stolen at once.</w:t>
      </w:r>
    </w:p>
    <w:p>
      <w:pPr>
        <w:pStyle w:val="ListBullet"/>
      </w:pPr>
      <w:r>
        <w:t xml:space="preserve">- </w:t>
      </w:r>
      <w:r>
        <w:rPr>
          <w:b/>
        </w:rPr>
        <w:t>Loss of Privacy:</w:t>
      </w:r>
      <w:r>
        <w:t xml:space="preserve"> You surrender complete control of your data. You do not know how long they keep it and who they sell it to.</w:t>
      </w:r>
    </w:p>
    <w:p>
      <w:pPr>
        <w:pStyle w:val="ListBullet"/>
      </w:pPr>
      <w:r>
        <w:t xml:space="preserve">- </w:t>
      </w:r>
      <w:r>
        <w:rPr>
          <w:b/>
        </w:rPr>
        <w:t>Repetitive Effort:</w:t>
      </w:r>
      <w:r>
        <w:t xml:space="preserve"> You have to repeat this KYC (Know Your Customer) paperwork from scratch for every single new service you sign up for.</w:t>
      </w:r>
    </w:p>
    <w:p>
      <w:pPr>
        <w:pStyle w:val="Heading2"/>
      </w:pPr>
      <w:r>
        <w:t>Our Solution: BlockID</w:t>
      </w:r>
    </w:p>
    <w:p>
      <w:r>
        <w:t>BlockID fixes this by making identity Decentralized. Instead of trusting a central company with your documents, we trust cryptography and the Blockchain. Users own their data in their own digital wallet. Only cryptographic "fingerprints" (Hashes) of the data are stored publicly to prove authenticity, keeping the actual raw data completely hidden and safe.</w:t>
      </w:r>
    </w:p>
    <w:p>
      <w:pPr>
        <w:pStyle w:val="Heading1"/>
      </w:pPr>
      <w:r>
        <w:t>2. How Exactly Does It Work?</w:t>
      </w:r>
    </w:p>
    <w:p>
      <w:r>
        <w:t>Below is the step-by-step simple breakdown of our application flow:</w:t>
      </w:r>
    </w:p>
    <w:p>
      <w:pPr>
        <w:pStyle w:val="ListNumber"/>
      </w:pPr>
      <w:r>
        <w:t>1. Registration (Data Stays with You):</w:t>
      </w:r>
    </w:p>
    <w:p>
      <w:r>
        <w:t>When a user signs up, the system generates a unique Decentralized Identifier (DID) tied to their Ethereum Crypto Wallet. The user's raw documents are encrypted and uploaded to a decentralized, tamper-proof file system (IPFS), NOT the blockchain. Only a mathematical hash (a secure, irreversible summary) is put on the blockchain.</w:t>
      </w:r>
    </w:p>
    <w:p>
      <w:pPr>
        <w:pStyle w:val="ListNumber"/>
      </w:pPr>
      <w:r>
        <w:t>2. Verification Request:</w:t>
      </w:r>
    </w:p>
    <w:p>
      <w:r>
        <w:t>When an institution (like a Bank verifier) wants to verify the user, they send a request. The user approves this request. The bank checks the documents off-chain and validates that they perfectly match the Hash sitting permanently on the blockchain.</w:t>
      </w:r>
    </w:p>
    <w:p>
      <w:pPr>
        <w:pStyle w:val="ListNumber"/>
      </w:pPr>
      <w:r>
        <w:t>3. Blockchain Stamping:</w:t>
      </w:r>
    </w:p>
    <w:p>
      <w:r>
        <w:t>If valid, the Bank triggers a Smart Contract transaction to officially mark the user's DID as "Verified".</w:t>
      </w:r>
    </w:p>
    <w:p>
      <w:pPr>
        <w:pStyle w:val="ListNumber"/>
      </w:pPr>
      <w:r>
        <w:t>4. Reusable Identity for the Future:</w:t>
      </w:r>
    </w:p>
    <w:p>
      <w:r>
        <w:t>Later, if the same user goes to a College network, the College does not need the raw documents. They just check the blockchain. Because a trusted Bank already stamped the ledger as "Verified", the College can instantly trust the user! KYC only needs to be done once.</w:t>
      </w:r>
    </w:p>
    <w:p>
      <w:pPr>
        <w:pStyle w:val="Heading1"/>
      </w:pPr>
      <w:r>
        <w:t>3. Pros and Cons Associated With This Project</w:t>
      </w:r>
    </w:p>
    <w:p>
      <w:pPr>
        <w:pStyle w:val="Heading2"/>
      </w:pPr>
      <w:r>
        <w:t>Pros (Advantages):</w:t>
      </w:r>
    </w:p>
    <w:p>
      <w:pPr>
        <w:pStyle w:val="ListBullet"/>
      </w:pPr>
      <w:r>
        <w:t>- Privacy First: Nobody can see your raw data on the public ledger. They only see hashes, keeping you totally anonymous.</w:t>
      </w:r>
    </w:p>
    <w:p>
      <w:pPr>
        <w:pStyle w:val="ListBullet"/>
      </w:pPr>
      <w:r>
        <w:t>- No Single Point of Failure: Because it runs on Blockchain and IPFS, a central database server suddenly crashing doesn't destroy the system.</w:t>
      </w:r>
    </w:p>
    <w:p>
      <w:pPr>
        <w:pStyle w:val="ListBullet"/>
      </w:pPr>
      <w:r>
        <w:t>- Efficiency (Reusable KYC): Greatly speeds up onboarding for businesses because users are pre-verified. Less administrative overhead.</w:t>
      </w:r>
    </w:p>
    <w:p>
      <w:pPr>
        <w:pStyle w:val="ListBullet"/>
      </w:pPr>
      <w:r>
        <w:t>- Passwordless Login: Users log in securely just by cryptographically signing a message with their MetaMask wallet, eliminating password theft.</w:t>
      </w:r>
    </w:p>
    <w:p>
      <w:pPr>
        <w:pStyle w:val="Heading2"/>
      </w:pPr>
      <w:r>
        <w:t>Cons (Limitations):</w:t>
      </w:r>
    </w:p>
    <w:p>
      <w:pPr>
        <w:pStyle w:val="ListBullet"/>
      </w:pPr>
      <w:r>
        <w:t>- User Experience (UX): Regular non-technical users might find it confusing to install MetaMask and handle private keys initially.</w:t>
      </w:r>
    </w:p>
    <w:p>
      <w:pPr>
        <w:pStyle w:val="ListBullet"/>
      </w:pPr>
      <w:r>
        <w:t>- Blockchain Gas Fees: Recording data on a public ledger costs real money (Gas). It requires an efficient Layer-2 solution like Polygon to be economically viable at scale.</w:t>
      </w:r>
    </w:p>
    <w:p>
      <w:pPr>
        <w:pStyle w:val="ListBullet"/>
      </w:pPr>
      <w:r>
        <w:t>- Wallet Recovery Risk: If a user completely loses their crypto wallet "seed phrase", they permanently lose access to their digital identity forever without a central authority to reset their password.</w:t>
      </w:r>
    </w:p>
    <w:p>
      <w:pPr>
        <w:pStyle w:val="Heading1"/>
      </w:pPr>
      <w:r>
        <w:t>4. Future Scope (What Can Be Enhanced Next)</w:t>
      </w:r>
    </w:p>
    <w:p>
      <w:pPr>
        <w:pStyle w:val="ListBullet"/>
      </w:pPr>
      <w:r>
        <w:t>- True Zero-Knowledge Proofs (ZKPs): Upgrading the cryptography so a user can mathematically prove they are "Over 18" without actually revealing their exact Date of Birth to the verifier.</w:t>
      </w:r>
    </w:p>
    <w:p>
      <w:pPr>
        <w:pStyle w:val="ListBullet"/>
      </w:pPr>
      <w:r>
        <w:t>- Verifiable Credentials (W3C Standard): Formatting the metadata using globally recognized JSON schemas so this identity can interoperate with international systems worldwide.</w:t>
      </w:r>
    </w:p>
    <w:p>
      <w:pPr>
        <w:pStyle w:val="ListBullet"/>
      </w:pPr>
      <w:r>
        <w:t>- Biometric Bindings: Adding WebAuthn (Fingerprint/FaceID) to tie the blockchain wallet directly to a human body, preventing someone from simply stealing the MetaMask extension on the laptop.</w:t>
      </w:r>
    </w:p>
    <w:p>
      <w:pPr>
        <w:pStyle w:val="Heading1"/>
      </w:pPr>
      <w:r>
        <w:t>5. Most Likely Interview &amp; Viva Questions</w:t>
      </w:r>
    </w:p>
    <w:p>
      <w:r>
        <w:t>Q1. Why did you use a Blockchain for this instead of a normal SQL/NoSQL database?</w:t>
      </w:r>
    </w:p>
    <w:p>
      <w:r>
        <w:t>Answer (Say this): "A normal database is centralized. If it gets hacked, all identity data is stolen. Also, rival institutions don't share databases easily. Blockchain provides a shared, public, immutably verified ledger where everyone from different organizations can mutually agree on an identity status without having to trust a single central company."</w:t>
      </w:r>
    </w:p>
    <w:p>
      <w:r>
        <w:t>Q2. If blockchains are public, isn't it incredibly dangerous to put personal identity data on it?</w:t>
      </w:r>
    </w:p>
    <w:p>
      <w:r>
        <w:t>Answer (Say this): "Yes, which is exactly why we DO NOT put personal data on the blockchain! We only store 'Hashes' (mathematical fingerprints) on the blockchain. The actual data is strongly encrypted and stored off-chain on IPFS. The blockchain only stores the Verification Status (True/False) without exposing the underlying data."</w:t>
      </w:r>
    </w:p>
    <w:p>
      <w:r>
        <w:t>Q3. What is a Smart Contract and what exact role does it play in your project?</w:t>
      </w:r>
    </w:p>
    <w:p>
      <w:r>
        <w:t>Answer (Say this): "A smart contract is logic code stored permanently on the blockchain. In our project, the IdentityRegistry.sol smart contract handles the core rules: it stores the Decenteralized Identifiers (DIDs), it enforces Role-Based Access Control (meaning only approved Admins/Verifiers can change an identity to 'Verified'), and tracks if an identity is suspended or revoked."</w:t>
      </w:r>
    </w:p>
    <w:p>
      <w:r>
        <w:t>Q4. What is IPFS and why did you not just use AWS S3 or normal cloud storage?</w:t>
      </w:r>
    </w:p>
    <w:p>
      <w:r>
        <w:t>Answer (Say this): "IPFS stands for InterPlanetary File System. It is a decentralized, peer-to-peer storage network. We use it to ensure the files themselves can't be censored or taken down by a single hosting provider like AWS. More importantly, IPFS uses 'Content Addressing', meaning the file link URL is mathematically tied to the file's content—proving it hasn't been tampered with."</w:t>
      </w:r>
    </w:p>
    <w:p>
      <w:r>
        <w:t>Q5. How do users login without a typical Username and Password?</w:t>
      </w:r>
    </w:p>
    <w:p>
      <w:r>
        <w:t>Answer (Say this): "We utilize Web3 wallet signatures. The backend generates a random 'nonce'. The user cryptographically signs this number using their private key in MetaMask. The backend uses the Ethers.js library to verify the signature matches the address. Since ONLY the user controls the private key, it proves their authentication securely without needing a hackable central password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